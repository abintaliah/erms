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rial" w:hAnsi="Arial" w:cs="Arial"/>
          <w:b/>
          <w:sz w:val="32"/>
        </w:rPr>
        <w:t>Records Classification Review</w:t>
      </w:r>
    </w:p>
    <w:p>
      <w:pPr>
        <w:jc w:val="right"/>
      </w:pPr>
      <w:r>
        <w:rPr>
          <w:rFonts w:ascii="Arial" w:hAnsi="Arial" w:cs="Arial"/>
          <w:b/>
          <w:sz w:val="28"/>
        </w:rPr>
        <w:t>مراجعة تصنيف السجلات</w:t>
      </w:r>
    </w:p>
    <w:p>
      <w:r>
        <w:rPr>
          <w:rFonts w:ascii="Arial" w:hAnsi="Arial" w:cs="Arial"/>
          <w:b w:val="0"/>
          <w:sz w:val="18"/>
        </w:rPr>
        <w:t>Synthetic reference WTHQ-0141</w:t>
      </w:r>
    </w:p>
    <w:p>
      <w:pPr>
        <w:spacing w:after="100" w:line="250" w:lineRule="auto"/>
      </w:pPr>
      <w:r>
        <w:rPr>
          <w:rFonts w:ascii="Arial" w:hAnsi="Arial" w:cs="Arial"/>
          <w:b w:val="0"/>
          <w:sz w:val="21"/>
        </w:rPr>
        <w:t>Reference wathiqrare0141 uses the uncommon term quincunx. وتتضمن المذكرة المصطلح النادر الاستعصاء. يجب أن يبقى كل مكون رقمي مرتبطا بسجله الرسمي وأن يحتفظ ببصمة محتوى قابلة للتحقق. The review identified duplicate working copies and assigned owners to confirm disposition without removing evidence under legal hold. حددت المراجعة نسخ العمل المكررة</w:t>
      </w:r>
    </w:p>
    <w:p>
      <w:pPr>
        <w:spacing w:after="100" w:line="250" w:lineRule="auto"/>
      </w:pPr>
      <w:r>
        <w:rPr>
          <w:rFonts w:ascii="Arial" w:hAnsi="Arial" w:cs="Arial"/>
          <w:b w:val="0"/>
          <w:sz w:val="21"/>
        </w:rPr>
        <w:t>وكلفت المسؤولين بتأكيد التصرف دون إزالة دليل خاضع للحجز القانوني. Records staff reviewed file classifications, retention periods, access controls, and transfer readiness across active business folders. راجع موظفو السجلات التصنيفات ومدد الحفظ وضوابط الوصول وجاهزية التحويل في ملفات الأعمال النشطة. Every digital component must remain linked to its authoritative record</w:t>
      </w:r>
    </w:p>
    <w:p>
      <w:pPr>
        <w:spacing w:after="100" w:line="250" w:lineRule="auto"/>
      </w:pPr>
      <w:r>
        <w:rPr>
          <w:rFonts w:ascii="Arial" w:hAnsi="Arial" w:cs="Arial"/>
          <w:b w:val="0"/>
          <w:sz w:val="21"/>
        </w:rPr>
        <w:t>and retain a verifiable content checksum. يجب أن يبقى كل مكون رقمي مرتبطا بسجله الرسمي وأن يحتفظ ببصمة محتوى قابلة للتحقق. The review identified duplicate working copies and assigned owners to confirm disposition without removing evidence under legal hold. حددت المراجعة نسخ العمل المكررة وكلفت المسؤولين بتأكيد التصرف دون إزالة</w:t>
      </w:r>
    </w:p>
    <w:p>
      <w:pPr>
        <w:spacing w:after="100" w:line="250" w:lineRule="auto"/>
      </w:pPr>
      <w:r>
        <w:rPr>
          <w:rFonts w:ascii="Arial" w:hAnsi="Arial" w:cs="Arial"/>
          <w:b w:val="0"/>
          <w:sz w:val="21"/>
        </w:rPr>
        <w:t>دليل خاضع للحجز القانوني. Records staff reviewed file classifications, retention periods, access controls, and transfer readiness across active business folders. راجع موظفو السجلات التصنيفات ومدد الحفظ وضوابط الوصول وجاهزية التحويل في ملفات الأعمال النشطة. Every The responsible team will retain evidence and review progress. وسيحفظ الفريق المسؤول الأدلة ويراجع التقدم.</w:t>
      </w:r>
    </w:p>
    <w:sectPr w:rsidR="00FC693F" w:rsidRPr="0006063C" w:rsidSect="00034616">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Records Classification Review</dc:title>
  <dc:subject>Synthetic bilingual Wathiq full-text-search fixture</dc:subject>
  <dc:creator>Wathiq Sample Corpus Generator</dc:creator>
  <cp:keywords/>
  <dc:description>generated by python-docx</dc:description>
  <cp:lastModifiedBy/>
  <cp:revision>1</cp:revision>
  <dcterms:created xsi:type="dcterms:W3CDTF">2013-12-23T23:15:00Z</dcterms:created>
  <dcterms:modified xsi:type="dcterms:W3CDTF">2013-12-23T23:15:00Z</dcterms:modified>
  <cp:category/>
</cp:coreProperties>
</file>