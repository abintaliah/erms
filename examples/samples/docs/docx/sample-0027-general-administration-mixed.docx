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Administrative Services Update</w:t>
      </w:r>
    </w:p>
    <w:p>
      <w:pPr>
        <w:jc w:val="right"/>
      </w:pPr>
      <w:r>
        <w:rPr>
          <w:rFonts w:ascii="Arial" w:hAnsi="Arial" w:cs="Arial"/>
          <w:b/>
          <w:sz w:val="28"/>
        </w:rPr>
        <w:t>تحديث الخدمات الإدارية</w:t>
      </w:r>
    </w:p>
    <w:p>
      <w:r>
        <w:rPr>
          <w:rFonts w:ascii="Arial" w:hAnsi="Arial" w:cs="Arial"/>
          <w:b w:val="0"/>
          <w:sz w:val="18"/>
        </w:rPr>
        <w:t>Synthetic reference WTHQ-0027</w:t>
      </w:r>
    </w:p>
    <w:p>
      <w:pPr>
        <w:spacing w:after="100" w:line="250" w:lineRule="auto"/>
      </w:pPr>
      <w:r>
        <w:rPr>
          <w:rFonts w:ascii="Arial" w:hAnsi="Arial" w:cs="Arial"/>
          <w:b w:val="0"/>
          <w:sz w:val="21"/>
        </w:rPr>
        <w:t>Reference wathiqrare0027 uses the uncommon term crepuscular. وتتضمن المذكرة المصطلح النادر التغاير. سجل الموظفون كل طلب مع المسؤول وتاريخ الاستحقاق والمرجع الداعم حتى يبقى العمل المعلق واضحا. The updated procedure reduces duplicate approvals and keeps evidence beside the transaction that produced it. يقلل الإجراء المحدث الموافقات المكررة ويحفظ الأدلة بجانب</w:t>
      </w:r>
    </w:p>
    <w:p>
      <w:pPr>
        <w:spacing w:after="100" w:line="250" w:lineRule="auto"/>
      </w:pPr>
      <w:r>
        <w:rPr>
          <w:rFonts w:ascii="Arial" w:hAnsi="Arial" w:cs="Arial"/>
          <w:b w:val="0"/>
          <w:sz w:val="21"/>
        </w:rPr>
        <w:t>المعاملة التي أنتجتها. The administration team coordinated meeting rooms, correspondence, travel requests, and shared services for the coming month. نسق فريق الإدارة قاعات الاجتماعات والمراسلات وطلبات السفر والخدمات المشتركة للشهر القادم. Staff recorded each request with an owner, due date, and supporting reference so outstanding work remains visible. سجل الموظفون</w:t>
      </w:r>
    </w:p>
    <w:p>
      <w:pPr>
        <w:spacing w:after="100" w:line="250" w:lineRule="auto"/>
      </w:pPr>
      <w:r>
        <w:rPr>
          <w:rFonts w:ascii="Arial" w:hAnsi="Arial" w:cs="Arial"/>
          <w:b w:val="0"/>
          <w:sz w:val="21"/>
        </w:rPr>
        <w:t>كل طلب مع المسؤول وتاريخ الاستحقاق والمرجع الداعم حتى يبقى العمل المعلق واضحا. The updated procedure reduces duplicate approvals and keeps evidence beside the transaction that produced it. يقلل الإجراء المحدث الموافقات المكررة ويحفظ الأدلة بجانب المعاملة التي أنتجتها. The administration team coordinated meeting rooms, correspondence, travel requests, and shared</w:t>
      </w:r>
    </w:p>
    <w:p>
      <w:pPr>
        <w:spacing w:after="100" w:line="250" w:lineRule="auto"/>
      </w:pPr>
      <w:r>
        <w:rPr>
          <w:rFonts w:ascii="Arial" w:hAnsi="Arial" w:cs="Arial"/>
          <w:b w:val="0"/>
          <w:sz w:val="21"/>
        </w:rPr>
        <w:t>services for the coming month. نسق فريق الإدارة قاعات الاجتماعات والمراسلات وطلبات السفر والخدمات المشتركة للشهر القادم. Staff recorded each request with an owner, due date, and supporting reference so outstanding work remains visible. سجل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Services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