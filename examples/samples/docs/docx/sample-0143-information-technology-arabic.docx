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WTHQ-0143</w:t>
      </w:r>
    </w:p>
    <w:p>
      <w:pPr>
        <w:spacing w:after="100" w:line="250" w:lineRule="auto"/>
      </w:pPr>
      <w:r>
        <w:rPr>
          <w:rFonts w:ascii="Arial" w:hAnsi="Arial" w:cs="Arial"/>
          <w:b w:val="0"/>
          <w:sz w:val="21"/>
        </w:rPr>
        <w:t>Reference wathiqrare0143 uses the uncommon term syzygy. وتتضمن المذكرة المصطلح النادر الاستدامة. تميز لوحات التشغيل أثر المستخدم عن التحذيرات الداخلية 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w:t>
      </w:r>
    </w:p>
    <w:p>
      <w:pPr>
        <w:spacing w:after="100" w:line="250" w:lineRule="auto"/>
      </w:pPr>
      <w:r>
        <w:rPr>
          <w:rFonts w:ascii="Arial" w:hAnsi="Arial" w:cs="Arial"/>
          <w:b w:val="0"/>
          <w:sz w:val="21"/>
        </w:rPr>
        <w:t>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 وتحفظ الأدلة للتحليل اللاحق. The technology team reviewed service incidents, backup results, access changes, and</w:t>
      </w:r>
    </w:p>
    <w:p>
      <w:pPr>
        <w:spacing w:after="100" w:line="250" w:lineRule="auto"/>
      </w:pPr>
      <w:r>
        <w:rPr>
          <w:rFonts w:ascii="Arial" w:hAnsi="Arial" w:cs="Arial"/>
          <w:b w:val="0"/>
          <w:sz w:val="21"/>
        </w:rPr>
        <w:t>planned maintenance for core systems. راجع فريق التقنية حوادث الخدمة ونتائج النسخ الاحتياطي وتغييرات الوصول والصيانة المخططة للأنظمة الأساسية. وثق المهندسون سبب التنبيهات المتكررة وأسندوا إجراءات تصحيحية بمعايير إنجاز قابلة للقياس. ستختبر التحديثات الأمنية في البيئة المنضبطة قبل نشرها على خدمات الإنتاج. تميز لوحات التشغيل أثر المستخدم عن التحذيرات الداخلية</w:t>
      </w:r>
    </w:p>
    <w:p>
      <w:pPr>
        <w:spacing w:after="100" w:line="250" w:lineRule="auto"/>
      </w:pPr>
      <w:r>
        <w:rPr>
          <w:rFonts w:ascii="Arial" w:hAnsi="Arial" w:cs="Arial"/>
          <w:b w:val="0"/>
          <w:sz w:val="21"/>
        </w:rPr>
        <w:t>وتحفظ الأدلة للتحليل اللاحق. The 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وثق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