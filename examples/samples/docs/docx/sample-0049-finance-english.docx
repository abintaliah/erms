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WTHQ-0049</w:t>
      </w:r>
    </w:p>
    <w:p>
      <w:pPr>
        <w:spacing w:after="100" w:line="250" w:lineRule="auto"/>
      </w:pPr>
      <w:r>
        <w:rPr>
          <w:rFonts w:ascii="Arial" w:hAnsi="Arial" w:cs="Arial"/>
          <w:b w:val="0"/>
          <w:sz w:val="21"/>
        </w:rPr>
        <w:t>Reference wathiqrare0049 uses the uncommon term ultracrepidarian. وتتضمن المذكرة المصطلح النادر المضاهاة. راجع فريق المالية المصروفات 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 with approved</w:t>
      </w:r>
    </w:p>
    <w:p>
      <w:pPr>
        <w:spacing w:after="100" w:line="250" w:lineRule="auto"/>
      </w:pPr>
      <w:r>
        <w:rPr>
          <w:rFonts w:ascii="Arial" w:hAnsi="Arial" w:cs="Arial"/>
          <w:b w:val="0"/>
          <w:sz w:val="21"/>
        </w:rPr>
        <w:t>commitments and documented each variance that required follow-up by the budget owner. The revised forecast preserves contingency funding while directing available resources toward services with confirmed operational demand. Managers will compare actual spending with the approved budget and explain material changes during the quarterly review meeting. راجع فريق المالية المصروفات</w:t>
      </w:r>
    </w:p>
    <w:p>
      <w:pPr>
        <w:spacing w:after="100" w:line="250" w:lineRule="auto"/>
      </w:pPr>
      <w:r>
        <w:rPr>
          <w:rFonts w:ascii="Arial" w:hAnsi="Arial" w:cs="Arial"/>
          <w:b w:val="0"/>
          <w:sz w:val="21"/>
        </w:rPr>
        <w:t>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 with approved commitments and documented each variance that required follow-up by the budget owner. The revised forecast preserves</w:t>
      </w:r>
    </w:p>
    <w:p>
      <w:pPr>
        <w:spacing w:after="100" w:line="250" w:lineRule="auto"/>
      </w:pPr>
      <w:r>
        <w:rPr>
          <w:rFonts w:ascii="Arial" w:hAnsi="Arial" w:cs="Arial"/>
          <w:b w:val="0"/>
          <w:sz w:val="21"/>
        </w:rPr>
        <w:t>contingency funding while directing available resources toward services with confirmed operational demand. Managers will compare actual spending with the approved budget and explain material changes during the quarterly review meeting. راجع فريق المالية المصروفات الشهرية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