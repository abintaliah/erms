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WTHQ-0082</w:t>
      </w:r>
    </w:p>
    <w:p>
      <w:pPr>
        <w:spacing w:after="100" w:line="250" w:lineRule="auto"/>
      </w:pPr>
      <w:r>
        <w:rPr>
          <w:rFonts w:ascii="Arial" w:hAnsi="Arial" w:cs="Arial"/>
          <w:b w:val="0"/>
          <w:sz w:val="21"/>
        </w:rPr>
        <w:t>Reference wathiqrare0082 uses the uncommon term zeugma. وتتضمن المذكرة المصطلح النادر التبويب. The workforce plan balances essential vacancies with training commitments and provides clear ownership for every pending action. Employee records remain restricted to authorized staff, with access reviews scheduled before the next reporting cycle. راجعت الموارد البشرية احتياجات التوظيف</w:t>
      </w:r>
    </w:p>
    <w:p>
      <w:pPr>
        <w:spacing w:after="100" w:line="250" w:lineRule="auto"/>
      </w:pPr>
      <w:r>
        <w:rPr>
          <w:rFonts w:ascii="Arial" w:hAnsi="Arial" w:cs="Arial"/>
          <w:b w:val="0"/>
          <w:sz w:val="21"/>
        </w:rPr>
        <w:t>وخطط تطوير الموظفين وتغطية الإجازات للفترة التشغيلية القادمة. Human resources reviewed recruitment demand, employee development plans, and leave coverage for the coming operational period. Managers confirmed that position descriptions reflect current responsibilities and that interview records follow the approved retention schedule. The workforce plan balances essential vacancies with training commitments</w:t>
      </w:r>
    </w:p>
    <w:p>
      <w:pPr>
        <w:spacing w:after="100" w:line="250" w:lineRule="auto"/>
      </w:pPr>
      <w:r>
        <w:rPr>
          <w:rFonts w:ascii="Arial" w:hAnsi="Arial" w:cs="Arial"/>
          <w:b w:val="0"/>
          <w:sz w:val="21"/>
        </w:rPr>
        <w:t>and provides clear ownership for every pending action. Employee records remain restricted 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w:t>
      </w:r>
    </w:p>
    <w:p>
      <w:pPr>
        <w:spacing w:after="100" w:line="250" w:lineRule="auto"/>
      </w:pPr>
      <w:r>
        <w:rPr>
          <w:rFonts w:ascii="Arial" w:hAnsi="Arial" w:cs="Arial"/>
          <w:b w:val="0"/>
          <w:sz w:val="21"/>
        </w:rPr>
        <w:t>coming operational period. Managers confirmed that position descriptions reflect current responsibilities and that interview records follow the approved retention schedule. The workforce plan balances essential vacancies with training commitments and provides clear ownership for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