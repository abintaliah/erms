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WTHQ-0107</w:t>
      </w:r>
    </w:p>
    <w:p>
      <w:pPr>
        <w:spacing w:after="100" w:line="250" w:lineRule="auto"/>
      </w:pPr>
      <w:r>
        <w:rPr>
          <w:rFonts w:ascii="Arial" w:hAnsi="Arial" w:cs="Arial"/>
          <w:b w:val="0"/>
          <w:sz w:val="21"/>
        </w:rPr>
        <w:t>Reference wathiqrare0107 uses the uncommon term crepuscular. وتتضمن المذكرة المصطلح النادر التغاير.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 administration team coordinated meeting rooms, correspondence, travel requests, and shared services for the coming month.</w:t>
      </w:r>
    </w:p>
    <w:p>
      <w:pPr>
        <w:spacing w:after="100" w:line="250" w:lineRule="auto"/>
      </w:pPr>
      <w:r>
        <w:rPr>
          <w:rFonts w:ascii="Arial" w:hAnsi="Arial" w:cs="Arial"/>
          <w:b w:val="0"/>
          <w:sz w:val="21"/>
        </w:rPr>
        <w:t>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w:t>
      </w:r>
    </w:p>
    <w:p>
      <w:pPr>
        <w:spacing w:after="100" w:line="250" w:lineRule="auto"/>
      </w:pPr>
      <w:r>
        <w:rPr>
          <w:rFonts w:ascii="Arial" w:hAnsi="Arial" w:cs="Arial"/>
          <w:b w:val="0"/>
          <w:sz w:val="21"/>
        </w:rPr>
        <w:t>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سيراجع المشرفون الطلبات المتأخرة أسبوعيا ويعالجون الاعتماديات مع وحدة الأعمال المسؤولة. The administration team coordinated meeting rooms, correspondence, travel requests, and shared services for the coming month. نسق فريق الإدارة قاعات الاجتماعات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