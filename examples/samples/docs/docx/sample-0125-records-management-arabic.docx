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WTHQ-0125</w:t>
      </w:r>
    </w:p>
    <w:p>
      <w:pPr>
        <w:spacing w:after="100" w:line="250" w:lineRule="auto"/>
      </w:pPr>
      <w:r>
        <w:rPr>
          <w:rFonts w:ascii="Arial" w:hAnsi="Arial" w:cs="Arial"/>
          <w:b w:val="0"/>
          <w:sz w:val="21"/>
        </w:rPr>
        <w:t>Reference wathiqrare0125 uses the uncommon term velleity. وتتضمن المذكرة المصطلح النادر الاستقراء. راجع موظفو السجلات التصنيفات ومدد الحفظ وضوابط الوصول وجاهزية التحويل في ملفات الأعمال النشطة. يجب أن يبقى كل مكون رقمي مرتبطا بسجله الرسمي وأن يحتفظ ببصمة محتوى قابلة للتحقق. حددت المراجعة نسخ العمل المكررة وكلفت المسؤولين بتأكيد التصرف</w:t>
      </w:r>
    </w:p>
    <w:p>
      <w:pPr>
        <w:spacing w:after="100" w:line="250" w:lineRule="auto"/>
      </w:pPr>
      <w:r>
        <w:rPr>
          <w:rFonts w:ascii="Arial" w:hAnsi="Arial" w:cs="Arial"/>
          <w:b w:val="0"/>
          <w:sz w:val="21"/>
        </w:rPr>
        <w:t>دون إزالة دليل خاضع للحجز القانوني. ستتبع تصحيحات البيانات الوصفية مسار التدقيق المعتمد وتحافظ على تاريخ كل تغيير محكوم.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يجب</w:t>
      </w:r>
    </w:p>
    <w:p>
      <w:pPr>
        <w:spacing w:after="100" w:line="250" w:lineRule="auto"/>
      </w:pPr>
      <w:r>
        <w:rPr>
          <w:rFonts w:ascii="Arial" w:hAnsi="Arial" w:cs="Arial"/>
          <w:b w:val="0"/>
          <w:sz w:val="21"/>
        </w:rPr>
        <w:t>أن يبقى كل مكون رقمي مرتبطا بسجله الرسمي وأن يحتفظ ببصمة محتوى قابلة للتحقق. حددت المراجعة نسخ العمل المكررة وكلفت المسؤولين بتأكيد التصرف دون إزالة دليل خاضع للحجز القانوني. ستتبع تصحيحات البيانات الوصفية مسار التدقيق المعتمد وتحافظ على تاريخ كل تغيير محكوم. Records staff reviewed file classifications, retention periods, access</w:t>
      </w:r>
    </w:p>
    <w:p>
      <w:pPr>
        <w:spacing w:after="100" w:line="250" w:lineRule="auto"/>
      </w:pPr>
      <w:r>
        <w:rPr>
          <w:rFonts w:ascii="Arial" w:hAnsi="Arial" w:cs="Arial"/>
          <w:b w:val="0"/>
          <w:sz w:val="21"/>
        </w:rPr>
        <w:t>controls, and transfer readiness across active business folders. راجع موظفو السجلات التصنيفات ومدد الحفظ وضوابط الوصول وجاهزية التحويل في ملفات الأعمال النشطة. يجب أن يبقى كل مكون رقمي مرتبطا بسجله الرسمي وأن يحتفظ ببصمة محتوى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