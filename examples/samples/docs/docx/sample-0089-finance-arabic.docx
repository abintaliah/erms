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Quarterly Finance Review</w:t>
      </w:r>
    </w:p>
    <w:p>
      <w:pPr>
        <w:jc w:val="right"/>
      </w:pPr>
      <w:r>
        <w:rPr>
          <w:rFonts w:ascii="Arial" w:hAnsi="Arial" w:cs="Arial"/>
          <w:b/>
          <w:sz w:val="28"/>
        </w:rPr>
        <w:t>مراجعة مالية ربع سنوية</w:t>
      </w:r>
    </w:p>
    <w:p>
      <w:r>
        <w:rPr>
          <w:rFonts w:ascii="Arial" w:hAnsi="Arial" w:cs="Arial"/>
          <w:b w:val="0"/>
          <w:sz w:val="18"/>
        </w:rPr>
        <w:t>Synthetic reference WTHQ-0089</w:t>
      </w:r>
    </w:p>
    <w:p>
      <w:pPr>
        <w:spacing w:after="100" w:line="250" w:lineRule="auto"/>
      </w:pPr>
      <w:r>
        <w:rPr>
          <w:rFonts w:ascii="Arial" w:hAnsi="Arial" w:cs="Arial"/>
          <w:b w:val="0"/>
          <w:sz w:val="21"/>
        </w:rPr>
        <w:t>Reference wathiqrare0089 uses the uncommon term ultracrepidarian. وتتضمن المذكرة المصطلح النادر المضاهاة. The finance team reviewed monthly expenditure, revenue timing, and cash forecasts before preparing the next management report. راجع فريق المالية المصروفات الشهرية وتوقيت الإيرادات وتوقعات التدفق النقدي قبل إعداد التقرير الإداري القادم. طابق المحللون فواتير الموردين مع الالتزامات</w:t>
      </w:r>
    </w:p>
    <w:p>
      <w:pPr>
        <w:spacing w:after="100" w:line="250" w:lineRule="auto"/>
      </w:pPr>
      <w:r>
        <w:rPr>
          <w:rFonts w:ascii="Arial" w:hAnsi="Arial" w:cs="Arial"/>
          <w:b w:val="0"/>
          <w:sz w:val="21"/>
        </w:rPr>
        <w:t>المعتمدة ووثقوا كل فرق يحتاج إلى متابعة من مسؤول الميزانية. يحافظ التوقع المحدث على مخصص الطوارئ ويوجه الموارد المتاحة إلى الخدمات ذات الحاجة التشغيلية المؤكدة. سيقارن المديرون الإنفاق الفعلي بالميزانية المعتمدة ويشرحون التغيرات المهمة خلال اجتماع المراجعة الربع سنوية. The finance team reviewed monthly expenditure, revenue timing, and cash forecasts</w:t>
      </w:r>
    </w:p>
    <w:p>
      <w:pPr>
        <w:spacing w:after="100" w:line="250" w:lineRule="auto"/>
      </w:pPr>
      <w:r>
        <w:rPr>
          <w:rFonts w:ascii="Arial" w:hAnsi="Arial" w:cs="Arial"/>
          <w:b w:val="0"/>
          <w:sz w:val="21"/>
        </w:rPr>
        <w:t>before preparing the next management report. راجع فريق المالية المصروفات الشهرية وتوقيت الإيرادات وتوقعات التدفق النقدي قبل إعداد التقرير الإداري القادم. طابق المحللون فواتير الموردين مع الالتزامات المعتمدة ووثقوا كل فرق يحتاج إلى متابعة من مسؤول الميزانية. يحافظ التوقع المحدث على مخصص الطوارئ ويوجه الموارد المتاحة إلى الخدمات ذات الحاجة</w:t>
      </w:r>
    </w:p>
    <w:p>
      <w:pPr>
        <w:spacing w:after="100" w:line="250" w:lineRule="auto"/>
      </w:pPr>
      <w:r>
        <w:rPr>
          <w:rFonts w:ascii="Arial" w:hAnsi="Arial" w:cs="Arial"/>
          <w:b w:val="0"/>
          <w:sz w:val="21"/>
        </w:rPr>
        <w:t>التشغيلية المؤكدة. سيقارن المديرون الإنفاق الفعلي بالميزانية المعتمدة ويشرحون التغيرات المهمة خلال اجتماع المراجعة الربع سنوية. The finance team reviewed monthly expenditure, revenue timing, and cash forecasts before preparing the next management report. راجع فريق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Finance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